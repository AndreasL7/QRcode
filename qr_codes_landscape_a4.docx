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73616" cy="6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L3-BULK-1-A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73616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73616" cy="64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L3-BULK-1-A1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73616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073616" cy="64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L3-BULK-1-A1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73616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567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